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76" w:lineRule="auto"/>
        <w:jc w:val="center"/>
      </w:pPr>
      <w:r>
        <w:t>Agent 架构、编排层与运行范式</w:t>
      </w:r>
    </w:p>
    <w:p>
      <w:pPr>
        <w:spacing w:line="276" w:lineRule="auto"/>
        <w:jc w:val="center"/>
      </w:pPr>
      <w:r>
        <w:rPr>
          <w:b/>
          <w:color w:val="17365D"/>
          <w:sz w:val="30"/>
        </w:rPr>
        <w:t>一套不混淆的工程化理解</w:t>
      </w:r>
    </w:p>
    <w:p>
      <w:pPr>
        <w:spacing w:line="276" w:lineRule="auto"/>
        <w:jc w:val="center"/>
      </w:pPr>
      <w:r>
        <w:rPr>
          <w:color w:val="505050"/>
          <w:sz w:val="21"/>
        </w:rPr>
        <w:t>重点：组件架构 × 编排控制 × 单/多 Agent × Skills × Function Calling × MCP</w:t>
      </w:r>
    </w:p>
    <w:p>
      <w:pPr>
        <w:spacing w:line="276" w:lineRule="auto"/>
      </w:pPr>
    </w:p>
    <w:p>
      <w:pPr>
        <w:spacing w:before="100" w:after="100" w:line="276" w:lineRule="auto"/>
        <w:ind w:left="340" w:right="227"/>
      </w:pPr>
      <w:r>
        <w:rPr>
          <w:b/>
          <w:color w:val="17365D"/>
        </w:rPr>
        <w:t>最核心的纠正：不要把“Agent 由哪些组件组成”与“Agent 怎么运行”当成同一套分类。六层组件是结构视角；ReAct / Plan-Execute / Reflection 是控制与运行视角；Supervisor / Handoff / Blackboard 是多 Agent 协作视角。</w:t>
      </w:r>
    </w:p>
    <w:p>
      <w:pPr>
        <w:pStyle w:val="Heading1"/>
        <w:spacing w:line="276" w:lineRule="auto" w:before="200" w:after="100"/>
      </w:pPr>
      <w:r>
        <w:t>0. 先确认你这次提出的几个关键判断</w:t>
      </w:r>
    </w:p>
    <w:p>
      <w:pPr>
        <w:spacing w:line="276" w:lineRule="auto"/>
      </w:pPr>
      <w:r>
        <w:rPr>
          <w:b/>
          <w:color w:val="17365D"/>
        </w:rPr>
        <w:t>1）“运行范式主要讨论编排层”：</w:t>
      </w:r>
      <w:r>
        <w:t>对。更精确地说：运行范式主要描述“控制流怎么推进”，因此主要落在编排层/控制层；但它也会影响模型提示词、状态结构和工具使用方式。</w:t>
      </w:r>
    </w:p>
    <w:p>
      <w:pPr>
        <w:spacing w:line="276" w:lineRule="auto"/>
      </w:pPr>
      <w:r>
        <w:rPr>
          <w:b/>
          <w:color w:val="17365D"/>
        </w:rPr>
        <w:t>2）“规划只是编排层的其中一个功能”：</w:t>
      </w:r>
      <w:r>
        <w:t>对。编排层还负责路由、状态流转、循环、重试、并发、终止判断、Handoff、人工审批等。规划只是其中一项能力。</w:t>
      </w:r>
    </w:p>
    <w:p>
      <w:pPr>
        <w:spacing w:line="276" w:lineRule="auto"/>
      </w:pPr>
      <w:r>
        <w:rPr>
          <w:b/>
          <w:color w:val="17365D"/>
        </w:rPr>
        <w:t>3）“编排层就是整个 Agent 工作流”：</w:t>
      </w:r>
      <w:r>
        <w:t>要改一下：编排层负责定义、驱动和控制整个工作流，但不等于工作流本身。模型、工具、记忆等是工作流里的能力/节点；编排层决定它们何时、以什么顺序、在什么条件下运行。</w:t>
      </w:r>
    </w:p>
    <w:p>
      <w:pPr>
        <w:spacing w:line="276" w:lineRule="auto"/>
      </w:pPr>
      <w:r>
        <w:rPr>
          <w:b/>
          <w:color w:val="17365D"/>
        </w:rPr>
        <w:t>4）“ReAct、Plan-Execute、Reflection 是编排层的算法思想/框架”：</w:t>
      </w:r>
      <w:r>
        <w:t>方向对，但建议面试时叫“控制范式 / 执行模式 / orchestration pattern”，不要叫“框架”。LangGraph、OpenAI Agents SDK、AutoGen 这类才更接近工程框架。ReAct/Plan-Execute 可以由一个 Agent 实现，也可以嵌套在多 Agent 系统中。</w:t>
      </w:r>
    </w:p>
    <w:p>
      <w:pPr>
        <w:spacing w:line="276" w:lineRule="auto"/>
      </w:pPr>
      <w:r>
        <w:rPr>
          <w:b/>
          <w:color w:val="17365D"/>
        </w:rPr>
        <w:t>5）“只有多 Agent 才需要编排层”：</w:t>
      </w:r>
      <w:r>
        <w:t>不对。单 Agent 只要存在“模型→工具→观察→继续/结束”的循环，就已经有编排。多 Agent 只是把编排问题放大了。</w:t>
      </w:r>
    </w:p>
    <w:p>
      <w:pPr>
        <w:spacing w:line="276" w:lineRule="auto"/>
      </w:pPr>
      <w:r>
        <w:rPr>
          <w:b/>
          <w:color w:val="17365D"/>
        </w:rPr>
        <w:t>6）“固定工作流一般封装成 Skills”：</w:t>
      </w:r>
      <w:r>
        <w:t>不建议这么说。Skill 更适合定义“可复用能力包/操作手册”，可以包含固定步骤、脚本和资源；真正固定、强确定性的业务流程通常仍用 Workflow/Graph/代码状态机来编排，节点里再调用 Skill。</w:t>
      </w:r>
    </w:p>
    <w:p>
      <w:pPr>
        <w:spacing w:line="276" w:lineRule="auto"/>
      </w:pPr>
      <w:r>
        <w:rPr>
          <w:b/>
          <w:color w:val="17365D"/>
        </w:rPr>
        <w:t>7）“现在基本都把 Function Calling 封装成 MCP Server”：</w:t>
      </w:r>
      <w:r>
        <w:t>趋势上 MCP 很重要，但“基本都是”过头了。应用内部、私有、强耦合的工具仍大量直接用 Function/Tool Calling；MCP 更适合把工具做成标准化、可发现、可复用、跨宿主连接的服务。两者长期会并存。</w:t>
      </w:r>
    </w:p>
    <w:p>
      <w:pPr>
        <w:pStyle w:val="Heading1"/>
        <w:spacing w:line="276" w:lineRule="auto" w:before="200" w:after="100"/>
      </w:pPr>
      <w:r>
        <w:t>1. 你真正需要的“Agent 架构地图”：不要只用一个维度</w:t>
      </w:r>
    </w:p>
    <w:p>
      <w:pPr>
        <w:pStyle w:val="Lead"/>
        <w:spacing w:line="276" w:lineRule="auto"/>
      </w:pPr>
      <w:r>
        <w:t>面试时最稳的说法：Agent 架构没有一张行业统一、互斥的“7 类清单”，应该分维度说。</w:t>
      </w:r>
    </w:p>
    <w:p>
      <w:pPr>
        <w:spacing w:line="276" w:lineRule="auto"/>
      </w:pPr>
      <w:r>
        <w:t>你说的六层结构没有问题，但它回答的是“系统由什么组成”，不是“有哪几种 Agent 运行架构”。建议固定用下面四个维度。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81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维度</w:t>
            </w:r>
          </w:p>
        </w:tc>
        <w:tc>
          <w:tcPr>
            <w:tcW w:type="dxa" w:w="232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它回答的问题</w:t>
            </w:r>
          </w:p>
        </w:tc>
        <w:tc>
          <w:tcPr>
            <w:tcW w:type="dxa" w:w="345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典型内容</w:t>
            </w:r>
          </w:p>
        </w:tc>
        <w:tc>
          <w:tcPr>
            <w:tcW w:type="dxa" w:w="1757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你在面试中的叫法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A. 系统组件架构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Agent 由哪些模块组成？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通信/接口、编排、模型、工具、记忆、安全（可再加观测监控）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“六层/七层工程组件架构”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B. 控制/运行范式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任务怎么一步步推进？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Direct、ReAct、Plan-Execute、Reflection、Router、Graph/Workflow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“执行范式 / orchestration pattern”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C. 多 Agent 协作拓扑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多个 Agent 谁控制谁？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Supervisor/Manager、Handoff、Hierarchical、Blackboard、Peer-to-Peer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“multi-agent topology”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D. 能力接入方式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外部能力如何接入？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Function/Tool Calling、MCP、API/SDK、RAG、Skills</w:t>
            </w:r>
          </w:p>
        </w:tc>
        <w:tc>
          <w:tcPr>
            <w:tcW w:type="dxa" w:w="17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“integration / capability layer”</w:t>
            </w:r>
          </w:p>
        </w:tc>
      </w:tr>
    </w:tbl>
    <w:p>
      <w:pPr>
        <w:spacing w:after="0" w:line="276" w:lineRule="auto"/>
      </w:pPr>
    </w:p>
    <w:p>
      <w:pPr>
        <w:spacing w:before="100" w:after="100" w:line="276" w:lineRule="auto"/>
        <w:ind w:left="340" w:right="227"/>
      </w:pPr>
      <w:r>
        <w:rPr>
          <w:b/>
          <w:color w:val="17365D"/>
        </w:rPr>
        <w:t>所以，“Agent 架构有哪些？”最好不要回答“只有六层”，也不要只回答“ReAct、Plan-Execute”。正确回答是：先声明我从结构、控制、协作和能力接入四个维度看架构，然后再根据场景选型。</w:t>
      </w:r>
    </w:p>
    <w:p>
      <w:pPr>
        <w:pStyle w:val="Heading1"/>
        <w:spacing w:line="276" w:lineRule="auto" w:before="200" w:after="100"/>
      </w:pPr>
      <w:r>
        <w:t>2. 六层组件架构：它描述“有什么”，不是“怎么跑”</w:t>
      </w:r>
    </w:p>
    <w:p>
      <w:pPr>
        <w:pStyle w:val="ListBullet"/>
        <w:spacing w:after="40" w:line="276" w:lineRule="auto"/>
      </w:pPr>
      <w:r>
        <w:t>通信/接口层：接收用户、系统或其他 Agent 的输入；对接 Chat、API、消息队列、前端等。</w:t>
      </w:r>
    </w:p>
    <w:p>
      <w:pPr>
        <w:pStyle w:val="ListBullet"/>
        <w:spacing w:after="40" w:line="276" w:lineRule="auto"/>
      </w:pPr>
      <w:r>
        <w:t>编排层：控制工作流：路由、规划、状态、循环、重试、并发、终止、Handoff、HITL。</w:t>
      </w:r>
    </w:p>
    <w:p>
      <w:pPr>
        <w:pStyle w:val="ListBullet"/>
        <w:spacing w:after="40" w:line="276" w:lineRule="auto"/>
      </w:pPr>
      <w:r>
        <w:t>模型层：LLM/VLM/小模型等负责理解、推理、生成和部分决策。</w:t>
      </w:r>
    </w:p>
    <w:p>
      <w:pPr>
        <w:pStyle w:val="ListBullet"/>
        <w:spacing w:after="40" w:line="276" w:lineRule="auto"/>
      </w:pPr>
      <w:r>
        <w:t>工具层：搜索、数据库、代码执行、业务 API、浏览器、文件系统、设备控制等。</w:t>
      </w:r>
    </w:p>
    <w:p>
      <w:pPr>
        <w:pStyle w:val="ListBullet"/>
        <w:spacing w:after="40" w:line="276" w:lineRule="auto"/>
      </w:pPr>
      <w:r>
        <w:t>记忆/上下文层：短期会话状态、长期记忆、用户画像、任务状态、向量检索等。</w:t>
      </w:r>
    </w:p>
    <w:p>
      <w:pPr>
        <w:pStyle w:val="ListBullet"/>
        <w:spacing w:after="40" w:line="276" w:lineRule="auto"/>
      </w:pPr>
      <w:r>
        <w:t>安全/治理层：权限、Guardrail、敏感动作审批、内容安全、审计、沙箱、最小权限。</w:t>
      </w:r>
    </w:p>
    <w:p>
      <w:pPr>
        <w:spacing w:line="276" w:lineRule="auto"/>
      </w:pPr>
      <w:r>
        <w:t>工程上还常把可观测性/Tracing/Evals 单独抽成第七层或横切能力。它不是你原来六层划分的错误，而是生产系统常额外强调的运维维度。</w:t>
      </w:r>
    </w:p>
    <w:p>
      <w:pPr>
        <w:pStyle w:val="Heading1"/>
        <w:spacing w:line="276" w:lineRule="auto" w:before="200" w:after="100"/>
      </w:pPr>
      <w:r>
        <w:t>3. 编排层到底是什么：它控制工作流，但不是整个工作流</w:t>
      </w:r>
    </w:p>
    <w:p>
      <w:pPr>
        <w:spacing w:before="100" w:after="100" w:line="276" w:lineRule="auto"/>
        <w:ind w:left="340" w:right="227"/>
      </w:pPr>
      <w:r>
        <w:rPr>
          <w:b/>
          <w:color w:val="17365D"/>
        </w:rPr>
        <w:t>一句话：编排层 = Agent 的控制平面；工作流 = 被控制平面驱动的完整执行过程。</w:t>
      </w:r>
    </w:p>
    <w:p>
      <w:pPr>
        <w:pStyle w:val="CodeBlock"/>
        <w:spacing w:line="276" w:lineRule="auto"/>
      </w:pPr>
      <w:r>
        <w:rPr>
          <w:rFonts w:ascii="Noto Sans Mono CJK SC" w:hAnsi="Noto Sans Mono CJK SC" w:eastAsia="Noto Sans Mono CJK SC"/>
        </w:rPr>
        <w:t>User</w:t>
        <w:br/>
        <w:t xml:space="preserve">  ↓</w:t>
        <w:br/>
        <w:t>[编排层 / Orchestrator]</w:t>
        <w:br/>
        <w:t xml:space="preserve">  ├─ 决定调用 Model</w:t>
        <w:br/>
        <w:t xml:space="preserve">  ├─ 决定调用 Tool / Skill</w:t>
        <w:br/>
        <w:t xml:space="preserve">  ├─ 读写 Memory / State</w:t>
        <w:br/>
        <w:t xml:space="preserve">  ├─ 路由到其他 Agent</w:t>
        <w:br/>
        <w:t xml:space="preserve">  └─ 判断继续、重试、回退、结束</w:t>
        <w:br/>
        <w:br/>
        <w:t>Model / Tool / Memory / Agent 都是工作流里的可执行能力或节点</w:t>
      </w:r>
    </w:p>
    <w:p>
      <w:pPr>
        <w:spacing w:line="276" w:lineRule="auto"/>
      </w:pPr>
      <w:r>
        <w:t>因此，你以前说“模型层、工具层都放在编排层里面”不够准确。更准确是：</w:t>
      </w:r>
    </w:p>
    <w:p>
      <w:pPr>
        <w:pStyle w:val="ListBullet"/>
        <w:spacing w:after="40" w:line="276" w:lineRule="auto"/>
      </w:pPr>
      <w:r>
        <w:t>在“代码实现”上，LangGraph 等框架确实会把 Model Node、Tool Node、Memory/State Node 画在一张图里。</w:t>
      </w:r>
    </w:p>
    <w:p>
      <w:pPr>
        <w:pStyle w:val="ListBullet"/>
        <w:spacing w:after="40" w:line="276" w:lineRule="auto"/>
      </w:pPr>
      <w:r>
        <w:t>但在“架构职责”上，这些节点并不因此变成编排层；编排层负责的是边、条件、状态流转、调度和控制。</w:t>
      </w:r>
    </w:p>
    <w:p>
      <w:pPr>
        <w:pStyle w:val="ListBullet"/>
        <w:spacing w:after="40" w:line="276" w:lineRule="auto"/>
      </w:pPr>
      <w:r>
        <w:t>工作流是“节点 + 状态 + 边 + 条件 + 循环 + 终止”的整体；编排是让这套整体真正按规则运行。需要再区分一个容易混淆的词：工作流不只是“信息流向”。信息流/数据流只是其中一部分；完整 Workflow 还包含控制流（下一步去哪、是否分支/循环/并发）、状态流（上下文如何更新）以及错误与终止规则。</w:t>
      </w:r>
    </w:p>
    <w:p>
      <w:pPr>
        <w:pStyle w:val="Heading2"/>
        <w:spacing w:line="276" w:lineRule="auto" w:before="200" w:after="100"/>
      </w:pPr>
      <w:r>
        <w:t>3.1 编排层的核心职责</w:t>
      </w:r>
    </w:p>
    <w:p>
      <w:pPr>
        <w:pStyle w:val="ListBullet"/>
        <w:spacing w:after="40" w:line="276" w:lineRule="auto"/>
      </w:pPr>
      <w:r>
        <w:t>意图识别与路由</w:t>
      </w:r>
    </w:p>
    <w:p>
      <w:pPr>
        <w:pStyle w:val="ListBullet"/>
        <w:spacing w:after="40" w:line="276" w:lineRule="auto"/>
      </w:pPr>
      <w:r>
        <w:t>任务拆解与规划</w:t>
      </w:r>
    </w:p>
    <w:p>
      <w:pPr>
        <w:pStyle w:val="ListBullet"/>
        <w:spacing w:after="40" w:line="276" w:lineRule="auto"/>
      </w:pPr>
      <w:r>
        <w:t>节点/Agent/Tool 调度</w:t>
      </w:r>
    </w:p>
    <w:p>
      <w:pPr>
        <w:pStyle w:val="ListBullet"/>
        <w:spacing w:after="40" w:line="276" w:lineRule="auto"/>
      </w:pPr>
      <w:r>
        <w:t>状态管理与上下文传递</w:t>
      </w:r>
    </w:p>
    <w:p>
      <w:pPr>
        <w:pStyle w:val="ListBullet"/>
        <w:spacing w:after="40" w:line="276" w:lineRule="auto"/>
      </w:pPr>
      <w:r>
        <w:t>循环与条件分支</w:t>
      </w:r>
    </w:p>
    <w:p>
      <w:pPr>
        <w:pStyle w:val="ListBullet"/>
        <w:spacing w:after="40" w:line="276" w:lineRule="auto"/>
      </w:pPr>
      <w:r>
        <w:t>并行/串行执行</w:t>
      </w:r>
    </w:p>
    <w:p>
      <w:pPr>
        <w:pStyle w:val="ListBullet"/>
        <w:spacing w:after="40" w:line="276" w:lineRule="auto"/>
      </w:pPr>
      <w:r>
        <w:t>失败重试、回退与超时</w:t>
      </w:r>
    </w:p>
    <w:p>
      <w:pPr>
        <w:pStyle w:val="ListBullet"/>
        <w:spacing w:after="40" w:line="276" w:lineRule="auto"/>
      </w:pPr>
      <w:r>
        <w:t>Handoff / Delegation</w:t>
      </w:r>
    </w:p>
    <w:p>
      <w:pPr>
        <w:pStyle w:val="ListBullet"/>
        <w:spacing w:after="40" w:line="276" w:lineRule="auto"/>
      </w:pPr>
      <w:r>
        <w:t>Human-in-the-loop 审批</w:t>
      </w:r>
    </w:p>
    <w:p>
      <w:pPr>
        <w:pStyle w:val="ListBullet"/>
        <w:spacing w:after="40" w:line="276" w:lineRule="auto"/>
      </w:pPr>
      <w:r>
        <w:t>终止条件与最终结果聚合</w:t>
      </w:r>
    </w:p>
    <w:p>
      <w:pPr>
        <w:pStyle w:val="Key"/>
        <w:spacing w:line="276" w:lineRule="auto"/>
      </w:pPr>
      <w:r>
        <w:t>因此：规划（Planning）只是编排能力中的一个子集。</w:t>
      </w:r>
    </w:p>
    <w:p>
      <w:pPr>
        <w:pStyle w:val="Heading1"/>
        <w:spacing w:line="276" w:lineRule="auto" w:before="200" w:after="100"/>
      </w:pPr>
      <w:r>
        <w:t>4. ReAct / Plan-Execute / Reflection：主要就是在讨论编排控制方式</w:t>
      </w:r>
    </w:p>
    <w:p>
      <w:pPr>
        <w:spacing w:line="276" w:lineRule="auto"/>
      </w:pPr>
      <w:r>
        <w:t>这三种最好统一理解成“控制范式”。它们规定编排层怎样安排模型、工具、状态和循环。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范式</w:t>
            </w:r>
          </w:p>
        </w:tc>
        <w:tc>
          <w:tcPr>
            <w:tcW w:type="dxa" w:w="351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核心控制逻辑</w:t>
            </w:r>
          </w:p>
        </w:tc>
        <w:tc>
          <w:tcPr>
            <w:tcW w:type="dxa" w:w="311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典型适用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是否必须多 Agent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Direct / Tool-less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一次模型调用直接回答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明确、无需外部动作</w:t>
            </w:r>
          </w:p>
        </w:tc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ReAct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Reason/Decide → Action → Observation → 再决定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工具选择不确定、需要边做边看</w:t>
            </w:r>
          </w:p>
        </w:tc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否，最常见是单 Agent loop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Plan-Execute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先形成计划，再逐步执行；必要时重规划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长链路、多步骤、依赖关系明确</w:t>
            </w:r>
          </w:p>
        </w:tc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否；Planner/Executor 可同一模型，也可拆成多 Agent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Reflection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执行/生成后自检、批判、修正、再执行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质量要求高、允许多轮成本</w:t>
            </w:r>
          </w:p>
        </w:tc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否；Reviewer 可与执行者同一模型或独立 Agent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Router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先识别任务类型，再路由到不同分支/能力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多领域入口、成本优化</w:t>
            </w:r>
          </w:p>
        </w:tc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否；可以只是路由模型+节点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Graph / Workflow</w:t>
            </w:r>
          </w:p>
        </w:tc>
        <w:tc>
          <w:tcPr>
            <w:tcW w:type="dxa" w:w="351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显式节点、边和状态机控制</w:t>
            </w:r>
          </w:p>
        </w:tc>
        <w:tc>
          <w:tcPr>
            <w:tcW w:type="dxa" w:w="311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生产流程、可审计、确定性要求高</w:t>
            </w:r>
          </w:p>
        </w:tc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否；既可单 Agent 也可多 Agent</w:t>
            </w:r>
          </w:p>
        </w:tc>
      </w:tr>
    </w:tbl>
    <w:p>
      <w:pPr>
        <w:spacing w:after="0" w:line="276" w:lineRule="auto"/>
      </w:pPr>
    </w:p>
    <w:p>
      <w:pPr>
        <w:spacing w:line="276" w:lineRule="auto"/>
      </w:pPr>
      <w:r>
        <w:t>一个生产系统往往是“叠加”而不是“二选一”：</w:t>
      </w:r>
    </w:p>
    <w:p>
      <w:pPr>
        <w:pStyle w:val="CodeBlock"/>
        <w:spacing w:line="276" w:lineRule="auto"/>
      </w:pPr>
      <w:r>
        <w:rPr>
          <w:rFonts w:ascii="Noto Sans Mono CJK SC" w:hAnsi="Noto Sans Mono CJK SC" w:eastAsia="Noto Sans Mono CJK SC"/>
        </w:rPr>
        <w:t>Graph/Workflow（外层强控制）</w:t>
        <w:br/>
        <w:t xml:space="preserve">    ↓</w:t>
        <w:br/>
        <w:t>Router / Planner</w:t>
        <w:br/>
        <w:t xml:space="preserve">    ↓</w:t>
        <w:br/>
        <w:t>某个子 Agent 内部跑 ReAct</w:t>
        <w:br/>
        <w:t xml:space="preserve">    ↓</w:t>
        <w:br/>
        <w:t>关键输出进入 Reflection / Reviewer</w:t>
        <w:br/>
        <w:t xml:space="preserve">    ↓</w:t>
        <w:br/>
        <w:t>必要时 Handoff 到专家 Agent</w:t>
      </w:r>
    </w:p>
    <w:p>
      <w:pPr>
        <w:spacing w:before="100" w:after="100" w:line="276" w:lineRule="auto"/>
        <w:ind w:left="340" w:right="227"/>
      </w:pPr>
      <w:r>
        <w:rPr>
          <w:b/>
          <w:color w:val="17365D"/>
        </w:rPr>
        <w:t>所以 ReAct/Plan-Execute 不是“简单任务专属”，多 Agent 也不是“复杂任务必需”。复杂度只是一项因素，真正决定架构的是任务不确定性、流程确定性、跨度、工具数、专业分工、成本、延迟和可靠性。</w:t>
      </w:r>
    </w:p>
    <w:p>
      <w:pPr>
        <w:pStyle w:val="Heading1"/>
        <w:spacing w:line="276" w:lineRule="auto" w:before="200" w:after="100"/>
      </w:pPr>
      <w:r>
        <w:t>5. Handoff 是什么：不是“调用一下子 Agent”，而是“把控制权交出去”</w:t>
      </w:r>
    </w:p>
    <w:p>
      <w:pPr>
        <w:spacing w:line="276" w:lineRule="auto"/>
      </w:pPr>
      <w:r>
        <w:t>Handoff 可以直译为“移交/交接”。在多 Agent 系统里，它表示当前 Agent 把后续任务（通常连同必要上下文）转交给另一个 Agent，后者成为当前阶段的主要执行者。OpenAI Agents SDK 的表述也是：由分流 Agent 把会话路由给专家，专家成为该阶段的 active agent。</w:t>
      </w:r>
    </w:p>
    <w:p>
      <w:pPr>
        <w:pStyle w:val="CodeBlock"/>
        <w:spacing w:line="276" w:lineRule="auto"/>
      </w:pPr>
      <w:r>
        <w:rPr>
          <w:rFonts w:ascii="Noto Sans Mono CJK SC" w:hAnsi="Noto Sans Mono CJK SC" w:eastAsia="Noto Sans Mono CJK SC"/>
        </w:rPr>
        <w:t>用户：我要退款</w:t>
        <w:br/>
        <w:t xml:space="preserve">    ↓</w:t>
        <w:br/>
        <w:t>Triage Agent（分流）</w:t>
        <w:br/>
        <w:t xml:space="preserve">    ├─ 订单查询 → Order Agent</w:t>
        <w:br/>
        <w:t xml:space="preserve">    ├─ 技术问题 → Tech Agent</w:t>
        <w:br/>
        <w:t xml:space="preserve">    └─ 退款问题 → handoff → Refund Agent</w:t>
        <w:br/>
        <w:t xml:space="preserve">                         ↓</w:t>
        <w:br/>
        <w:t xml:space="preserve">                 Refund Agent 接管后续处理</w:t>
      </w:r>
    </w:p>
    <w:p>
      <w:pPr>
        <w:pStyle w:val="Heading2"/>
        <w:spacing w:line="276" w:lineRule="auto" w:before="200" w:after="100"/>
      </w:pPr>
      <w:r>
        <w:t>5.1 Handoff 与“Agent as Tool / Supervisor 调子 Agent”的区别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232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方式</w:t>
            </w:r>
          </w:p>
        </w:tc>
        <w:tc>
          <w:tcPr>
            <w:tcW w:type="dxa" w:w="232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谁一直掌握控制权</w:t>
            </w:r>
          </w:p>
        </w:tc>
        <w:tc>
          <w:tcPr>
            <w:tcW w:type="dxa" w:w="306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子 Agent 的角色</w:t>
            </w:r>
          </w:p>
        </w:tc>
        <w:tc>
          <w:tcPr>
            <w:tcW w:type="dxa" w:w="232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适合场景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Supervisor / Agent-as-Tool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主 Agent 一直掌控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像一个高级工具，返回中间结果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主 Agent 要统一整合、统一口径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Handoff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控制权转给目标 Agent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目标 Agent 接管当前任务/会话阶段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专业域明显，希望专家直接负责后续</w:t>
            </w:r>
          </w:p>
        </w:tc>
      </w:tr>
    </w:tbl>
    <w:p>
      <w:pPr>
        <w:spacing w:after="0" w:line="276" w:lineRule="auto"/>
      </w:pPr>
    </w:p>
    <w:p>
      <w:pPr>
        <w:spacing w:before="100" w:after="100" w:line="276" w:lineRule="auto"/>
        <w:ind w:left="340" w:right="227"/>
      </w:pPr>
      <w:r>
        <w:rPr>
          <w:b/>
          <w:color w:val="17365D"/>
        </w:rPr>
        <w:t>最容易记：调用子 Agent = “你帮我查一下，结果给我，我来继续”；Handoff = “这事以后你接手”。</w:t>
      </w:r>
    </w:p>
    <w:p>
      <w:pPr>
        <w:pStyle w:val="Heading1"/>
        <w:spacing w:line="276" w:lineRule="auto" w:before="200" w:after="100"/>
      </w:pPr>
      <w:r>
        <w:t>6. 单 Agent 与多 Agent：不要用“简单/复杂”硬切</w:t>
      </w:r>
    </w:p>
    <w:p>
      <w:pPr>
        <w:spacing w:line="276" w:lineRule="auto"/>
      </w:pPr>
      <w:r>
        <w:t>你可以把“Agent 数量”和“运行范式”看成两条独立轴。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系统形态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可能采用的控制范式</w:t>
            </w:r>
          </w:p>
        </w:tc>
        <w:tc>
          <w:tcPr>
            <w:tcW w:type="dxa" w:w="368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单 Agent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Direct / ReAct / Plan-Execute / Reflection</w:t>
            </w:r>
          </w:p>
        </w:tc>
        <w:tc>
          <w:tcPr>
            <w:tcW w:type="dxa" w:w="368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一个 LLM Agent 也可以很复杂，内部有规划、工具循环和自检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多 Agent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Supervisor / Handoff / Blackboard + 各子 Agent 自己的 ReAct/Plan</w:t>
            </w:r>
          </w:p>
        </w:tc>
        <w:tc>
          <w:tcPr>
            <w:tcW w:type="dxa" w:w="368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外层决定 Agent 之间怎么协作，内层每个 Agent 仍可有自己的控制 loop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确定性 Workflow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Graph/State Machine + 少量 LLM 节点</w:t>
            </w:r>
          </w:p>
        </w:tc>
        <w:tc>
          <w:tcPr>
            <w:tcW w:type="dxa" w:w="368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复杂业务不一定需要多 Agent；固定流程更适合代码强控制</w:t>
            </w:r>
          </w:p>
        </w:tc>
      </w:tr>
    </w:tbl>
    <w:p>
      <w:pPr>
        <w:spacing w:after="0" w:line="276" w:lineRule="auto"/>
      </w:pPr>
    </w:p>
    <w:p>
      <w:pPr>
        <w:spacing w:line="276" w:lineRule="auto"/>
      </w:pPr>
      <w:r>
        <w:t>因此，“只有多 Agent 才需要编排层”必须改掉。单 Agent 的 while-loop、Tool call 回填、retry、stop condition，本质上都属于编排。</w:t>
      </w:r>
    </w:p>
    <w:p>
      <w:pPr>
        <w:pStyle w:val="Heading1"/>
        <w:spacing w:line="276" w:lineRule="auto" w:before="200" w:after="100"/>
      </w:pPr>
      <w:r>
        <w:t>7. Skills 与固定工作流：能装步骤，但不能等同于 Workflow</w:t>
      </w:r>
    </w:p>
    <w:p>
      <w:pPr>
        <w:spacing w:line="276" w:lineRule="auto"/>
      </w:pPr>
      <w:r>
        <w:t>现在的 Agent Skills（例如 Claude Code/Claude Platform 的 Skills）更接近一个“可复用能力包”：其中可以放说明、领域知识、脚本、资源和步骤。它非常适合把一类任务的最佳实践封装起来。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概念</w:t>
            </w:r>
          </w:p>
        </w:tc>
        <w:tc>
          <w:tcPr>
            <w:tcW w:type="dxa" w:w="2551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更像什么</w:t>
            </w:r>
          </w:p>
        </w:tc>
        <w:tc>
          <w:tcPr>
            <w:tcW w:type="dxa" w:w="3572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负责什么</w:t>
            </w:r>
          </w:p>
        </w:tc>
        <w:tc>
          <w:tcPr>
            <w:tcW w:type="dxa" w:w="2608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是否决定全局控制流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Skill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能力包/操作手册/插件化知识+脚本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告诉 Agent 某类事情“怎么做”</w:t>
            </w:r>
          </w:p>
        </w:tc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通常不负责整个系统全局编排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Tool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可调用动作/API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执行一个外部能力</w:t>
            </w:r>
          </w:p>
        </w:tc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Workflow / Graph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流程图/状态机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决定“先做什么、后做什么、失败去哪”</w:t>
            </w:r>
          </w:p>
        </w:tc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Agent</w:t>
            </w:r>
          </w:p>
        </w:tc>
        <w:tc>
          <w:tcPr>
            <w:tcW w:type="dxa" w:w="255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带目标、上下文和决策能力的执行体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根据状态选择下一动作</w:t>
            </w:r>
          </w:p>
        </w:tc>
        <w:tc>
          <w:tcPr>
            <w:tcW w:type="dxa" w:w="26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局部或全局都可能</w:t>
            </w:r>
          </w:p>
        </w:tc>
      </w:tr>
    </w:tbl>
    <w:p>
      <w:pPr>
        <w:spacing w:after="0" w:line="276" w:lineRule="auto"/>
      </w:pPr>
    </w:p>
    <w:p>
      <w:pPr>
        <w:spacing w:before="100" w:after="100" w:line="276" w:lineRule="auto"/>
        <w:ind w:left="340" w:right="227"/>
      </w:pPr>
      <w:r>
        <w:rPr>
          <w:b/>
          <w:color w:val="17365D"/>
        </w:rPr>
        <w:t>更准确的工程表达：固定流程优先用 Workflow/Graph 明确编排；重复性的“做事方法”封装为 Skill；Workflow 的节点可以调用 Skill。</w:t>
      </w:r>
    </w:p>
    <w:p>
      <w:pPr>
        <w:pStyle w:val="Heading1"/>
        <w:spacing w:line="276" w:lineRule="auto" w:before="200" w:after="100"/>
      </w:pPr>
      <w:r>
        <w:t>8. Function Calling 与 MCP：你这次的理解要保留一半、修正一半</w:t>
      </w:r>
    </w:p>
    <w:p>
      <w:pPr>
        <w:pStyle w:val="Lead"/>
        <w:spacing w:line="276" w:lineRule="auto"/>
      </w:pPr>
      <w:r>
        <w:t>保留：两者都服务于“Agent 使用外部能力”。修正：MCP 不是 Function Calling 的新版本，也不是所有工具都应该变成 MCP Server。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814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对比项</w:t>
            </w:r>
          </w:p>
        </w:tc>
        <w:tc>
          <w:tcPr>
            <w:tcW w:type="dxa" w:w="402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Function / Tool Calling</w:t>
            </w:r>
          </w:p>
        </w:tc>
        <w:tc>
          <w:tcPr>
            <w:tcW w:type="dxa" w:w="4025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MCP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本质</w:t>
            </w:r>
          </w:p>
        </w:tc>
        <w:tc>
          <w:tcPr>
            <w:tcW w:type="dxa" w:w="402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模型输出“调用哪个函数+参数”的结构化调用机制</w:t>
            </w:r>
          </w:p>
        </w:tc>
        <w:tc>
          <w:tcPr>
            <w:tcW w:type="dxa" w:w="402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客户端与外部工具/资源服务之间的标准连接协议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工具发现/标准化</w:t>
            </w:r>
          </w:p>
        </w:tc>
        <w:tc>
          <w:tcPr>
            <w:tcW w:type="dxa" w:w="402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通常由应用自己把 schema 传给模型</w:t>
            </w:r>
          </w:p>
        </w:tc>
        <w:tc>
          <w:tcPr>
            <w:tcW w:type="dxa" w:w="402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Server 可按协议暴露 Tools / Resources / Prompts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适合</w:t>
            </w:r>
          </w:p>
        </w:tc>
        <w:tc>
          <w:tcPr>
            <w:tcW w:type="dxa" w:w="402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应用内部工具、私有业务函数、低延迟强耦合逻辑</w:t>
            </w:r>
          </w:p>
        </w:tc>
        <w:tc>
          <w:tcPr>
            <w:tcW w:type="dxa" w:w="402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跨应用复用、统一接入、第三方能力、工具生态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是否生产级</w:t>
            </w:r>
          </w:p>
        </w:tc>
        <w:tc>
          <w:tcPr>
            <w:tcW w:type="dxa" w:w="402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当然可以，且非常常见</w:t>
            </w:r>
          </w:p>
        </w:tc>
        <w:tc>
          <w:tcPr>
            <w:tcW w:type="dxa" w:w="402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当然可以，尤其适合标准化工具平台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关系</w:t>
            </w:r>
          </w:p>
        </w:tc>
        <w:tc>
          <w:tcPr>
            <w:tcW w:type="dxa" w:w="402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可以作为 Agent 调工具的直接方式</w:t>
            </w:r>
          </w:p>
        </w:tc>
        <w:tc>
          <w:tcPr>
            <w:tcW w:type="dxa" w:w="402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MCP Server 暴露的 Tool 最终也会被 Agent 以工具调用方式触发</w:t>
            </w:r>
          </w:p>
        </w:tc>
      </w:tr>
    </w:tbl>
    <w:p>
      <w:pPr>
        <w:spacing w:after="0" w:line="276" w:lineRule="auto"/>
      </w:pPr>
    </w:p>
    <w:p>
      <w:pPr>
        <w:spacing w:line="276" w:lineRule="auto"/>
      </w:pPr>
      <w:r>
        <w:t>你原来那句“简单 chat 偶尔用 FC，复杂系统都 MCP”也需要调整：</w:t>
      </w:r>
    </w:p>
    <w:p>
      <w:pPr>
        <w:pStyle w:val="ListBullet"/>
        <w:spacing w:after="40" w:line="276" w:lineRule="auto"/>
      </w:pPr>
      <w:r>
        <w:t>纯问答如果不需要外部信息，通常根本不需要 Function Calling。</w:t>
      </w:r>
    </w:p>
    <w:p>
      <w:pPr>
        <w:pStyle w:val="ListBullet"/>
        <w:spacing w:after="40" w:line="276" w:lineRule="auto"/>
      </w:pPr>
      <w:r>
        <w:t>Function Calling 并不只适合简单任务，很多生产系统的一方业务工具直接 FC 最简单、最低延迟。</w:t>
      </w:r>
    </w:p>
    <w:p>
      <w:pPr>
        <w:pStyle w:val="ListBullet"/>
        <w:spacing w:after="40" w:line="276" w:lineRule="auto"/>
      </w:pPr>
      <w:r>
        <w:t>MCP 的价值主要在“标准化、发现、复用、跨宿主连接、统一治理”，而不是因为任务更复杂。</w:t>
      </w:r>
    </w:p>
    <w:p>
      <w:pPr>
        <w:pStyle w:val="ListBullet"/>
        <w:spacing w:after="40" w:line="276" w:lineRule="auto"/>
      </w:pPr>
      <w:r>
        <w:t>现实中常见混合：核心内部工具直接 Function Calling；通用/外部工具通过 MCP 接入。</w:t>
      </w:r>
    </w:p>
    <w:p>
      <w:pPr>
        <w:pStyle w:val="CodeBlock"/>
        <w:spacing w:line="276" w:lineRule="auto"/>
      </w:pPr>
      <w:r>
        <w:rPr>
          <w:rFonts w:ascii="Noto Sans Mono CJK SC" w:hAnsi="Noto Sans Mono CJK SC" w:eastAsia="Noto Sans Mono CJK SC"/>
        </w:rPr>
        <w:t>Agent</w:t>
        <w:br/>
        <w:t xml:space="preserve">  ├─ Function Calling → 内部订单函数 / 私有业务 API</w:t>
        <w:br/>
        <w:t xml:space="preserve">  ├─ MCP Client → MCP Server → GitHub / 数据库 / 文件系统 / 第三方工具</w:t>
        <w:br/>
        <w:t xml:space="preserve">  └─ Skill → 提供某类任务的说明、脚本、资源</w:t>
        <w:br/>
        <w:br/>
        <w:t>这些都属于“能力接入”，不等于编排范式。</w:t>
      </w:r>
    </w:p>
    <w:p>
      <w:pPr>
        <w:pStyle w:val="Heading1"/>
        <w:spacing w:line="276" w:lineRule="auto" w:before="200" w:after="100"/>
      </w:pPr>
      <w:r>
        <w:t>9. 那“Agent 架构有哪些”到底怎么答？给你一套可直接面试使用的分类</w:t>
      </w:r>
    </w:p>
    <w:p>
      <w:pPr>
        <w:spacing w:line="276" w:lineRule="auto"/>
      </w:pPr>
      <w:r>
        <w:t>如果面试官直接问“你知道哪些 Agent 架构”，你可以先说明“架构这个词常混用，我分三类回答”，然后给下面这套：</w:t>
      </w:r>
    </w:p>
    <w:p>
      <w:pPr>
        <w:pStyle w:val="Heading2"/>
        <w:spacing w:line="276" w:lineRule="auto" w:before="200" w:after="100"/>
      </w:pPr>
      <w:r>
        <w:t>9.1 单 Agent 控制架构</w:t>
      </w:r>
    </w:p>
    <w:p>
      <w:pPr>
        <w:pStyle w:val="ListBullet"/>
        <w:spacing w:after="40" w:line="276" w:lineRule="auto"/>
      </w:pPr>
      <w:r>
        <w:t>Direct / Chat Agent：一次或少量模型调用完成任务。</w:t>
      </w:r>
    </w:p>
    <w:p>
      <w:pPr>
        <w:pStyle w:val="ListBullet"/>
        <w:spacing w:after="40" w:line="276" w:lineRule="auto"/>
      </w:pPr>
      <w:r>
        <w:t>ReAct Agent：模型在动作与观察之间循环。</w:t>
      </w:r>
    </w:p>
    <w:p>
      <w:pPr>
        <w:pStyle w:val="ListBullet"/>
        <w:spacing w:after="40" w:line="276" w:lineRule="auto"/>
      </w:pPr>
      <w:r>
        <w:t>Planner-Executor：先规划，再执行，必要时重规划。</w:t>
      </w:r>
    </w:p>
    <w:p>
      <w:pPr>
        <w:pStyle w:val="ListBullet"/>
        <w:spacing w:after="40" w:line="276" w:lineRule="auto"/>
      </w:pPr>
      <w:r>
        <w:t>Reflective Agent：加入 Reviewer/Critic，自检并修正。</w:t>
      </w:r>
    </w:p>
    <w:p>
      <w:pPr>
        <w:pStyle w:val="ListBullet"/>
        <w:spacing w:after="40" w:line="276" w:lineRule="auto"/>
      </w:pPr>
      <w:r>
        <w:t>Graph-controlled Agent：Agent 被显式状态机/图约束。</w:t>
      </w:r>
    </w:p>
    <w:p>
      <w:pPr>
        <w:pStyle w:val="Heading2"/>
        <w:spacing w:line="276" w:lineRule="auto" w:before="200" w:after="100"/>
      </w:pPr>
      <w:r>
        <w:t>9.2 多 Agent 协作架构</w:t>
      </w:r>
    </w:p>
    <w:p>
      <w:pPr>
        <w:pStyle w:val="ListBullet"/>
        <w:spacing w:after="40" w:line="276" w:lineRule="auto"/>
      </w:pPr>
      <w:r>
        <w:t>Supervisor / Manager：主 Agent 统一拆解、分发、聚合结果。</w:t>
      </w:r>
    </w:p>
    <w:p>
      <w:pPr>
        <w:pStyle w:val="ListBullet"/>
        <w:spacing w:after="40" w:line="276" w:lineRule="auto"/>
      </w:pPr>
      <w:r>
        <w:t>Router + Specialists：路由器先判断领域，再交给专家。</w:t>
      </w:r>
    </w:p>
    <w:p>
      <w:pPr>
        <w:pStyle w:val="ListBullet"/>
        <w:spacing w:after="40" w:line="276" w:lineRule="auto"/>
      </w:pPr>
      <w:r>
        <w:t>Handoff：当前 Agent 把控制权直接移交给另一个 Agent。</w:t>
      </w:r>
    </w:p>
    <w:p>
      <w:pPr>
        <w:pStyle w:val="ListBullet"/>
        <w:spacing w:after="40" w:line="276" w:lineRule="auto"/>
      </w:pPr>
      <w:r>
        <w:t>Hierarchical：多层 Manager → Sub-manager → Worker，适合大型组织式任务。</w:t>
      </w:r>
    </w:p>
    <w:p>
      <w:pPr>
        <w:pStyle w:val="ListBullet"/>
        <w:spacing w:after="40" w:line="276" w:lineRule="auto"/>
      </w:pPr>
      <w:r>
        <w:t>Blackboard / Shared State：多个 Agent 通过共享状态/黑板协作，不一定有唯一主控。</w:t>
      </w:r>
    </w:p>
    <w:p>
      <w:pPr>
        <w:pStyle w:val="ListBullet"/>
        <w:spacing w:after="40" w:line="276" w:lineRule="auto"/>
      </w:pPr>
      <w:r>
        <w:t>Peer-to-Peer / Swarm：Agent 之间按规则互相协作/转交，中心控制较弱。</w:t>
      </w:r>
    </w:p>
    <w:p>
      <w:pPr>
        <w:pStyle w:val="Heading2"/>
        <w:spacing w:line="276" w:lineRule="auto" w:before="200" w:after="100"/>
      </w:pPr>
      <w:r>
        <w:t>9.3 强确定性工作流架构</w:t>
      </w:r>
    </w:p>
    <w:p>
      <w:pPr>
        <w:pStyle w:val="ListBullet"/>
        <w:spacing w:after="40" w:line="276" w:lineRule="auto"/>
      </w:pPr>
      <w:r>
        <w:t>Sequential Pipeline：固定串行。</w:t>
      </w:r>
    </w:p>
    <w:p>
      <w:pPr>
        <w:pStyle w:val="ListBullet"/>
        <w:spacing w:after="40" w:line="276" w:lineRule="auto"/>
      </w:pPr>
      <w:r>
        <w:t>Conditional Graph：条件分支、循环、回退。</w:t>
      </w:r>
    </w:p>
    <w:p>
      <w:pPr>
        <w:pStyle w:val="ListBullet"/>
        <w:spacing w:after="40" w:line="276" w:lineRule="auto"/>
      </w:pPr>
      <w:r>
        <w:t>Event-driven Workflow：由事件触发节点。</w:t>
      </w:r>
    </w:p>
    <w:p>
      <w:pPr>
        <w:pStyle w:val="ListBullet"/>
        <w:spacing w:after="40" w:line="276" w:lineRule="auto"/>
      </w:pPr>
      <w:r>
        <w:t>Human-in-the-loop Workflow：敏感节点暂停等待人工审批。</w:t>
      </w:r>
    </w:p>
    <w:p>
      <w:pPr>
        <w:spacing w:line="276" w:lineRule="auto"/>
      </w:pPr>
      <w:r>
        <w:t>注意：第三类里有些系统甚至不应该强行叫“Agent 架构”，它更准确是“Agentic Workflow / LLM Workflow”。这恰恰说明图上所谓“7 种主流架构”只是一个教学整理，不是严格标准。</w:t>
      </w:r>
    </w:p>
    <w:p>
      <w:pPr>
        <w:pStyle w:val="Heading1"/>
        <w:spacing w:line="276" w:lineRule="auto" w:before="200" w:after="100"/>
      </w:pPr>
      <w:r>
        <w:t>10. 选型时真正选择的不是“六层要不要”，而是每个维度怎么实现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30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问题</w:t>
            </w:r>
          </w:p>
        </w:tc>
        <w:tc>
          <w:tcPr>
            <w:tcW w:type="dxa" w:w="5839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倾向选择</w:t>
            </w:r>
          </w:p>
        </w:tc>
      </w:tr>
      <w:tr>
        <w:trPr>
          <w:cantSplit/>
        </w:trPr>
        <w:tc>
          <w:tcPr>
            <w:tcW w:type="dxa" w:w="43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流程高度确定、审计要求高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Graph / Workflow 强控制，LLM 只放在需要语义判断的节点</w:t>
            </w:r>
          </w:p>
        </w:tc>
      </w:tr>
      <w:tr>
        <w:trPr>
          <w:cantSplit/>
        </w:trPr>
        <w:tc>
          <w:tcPr>
            <w:tcW w:type="dxa" w:w="43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工具选择和下一步高度不确定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ReAct</w:t>
            </w:r>
          </w:p>
        </w:tc>
      </w:tr>
      <w:tr>
        <w:trPr>
          <w:cantSplit/>
        </w:trPr>
        <w:tc>
          <w:tcPr>
            <w:tcW w:type="dxa" w:w="43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任务长、依赖多、需要先形成全局方案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Plan-Execute + Replanning</w:t>
            </w:r>
          </w:p>
        </w:tc>
      </w:tr>
      <w:tr>
        <w:trPr>
          <w:cantSplit/>
        </w:trPr>
        <w:tc>
          <w:tcPr>
            <w:tcW w:type="dxa" w:w="43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输出质量要求很高且容许额外成本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Reflection / Reviewer</w:t>
            </w:r>
          </w:p>
        </w:tc>
      </w:tr>
      <w:tr>
        <w:trPr>
          <w:cantSplit/>
        </w:trPr>
        <w:tc>
          <w:tcPr>
            <w:tcW w:type="dxa" w:w="43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领域差异明显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Router + Specialists 或 Handoff</w:t>
            </w:r>
          </w:p>
        </w:tc>
      </w:tr>
      <w:tr>
        <w:trPr>
          <w:cantSplit/>
        </w:trPr>
        <w:tc>
          <w:tcPr>
            <w:tcW w:type="dxa" w:w="43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需要统一口径、集中聚合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Supervisor / Agent-as-Tool</w:t>
            </w:r>
          </w:p>
        </w:tc>
      </w:tr>
      <w:tr>
        <w:trPr>
          <w:cantSplit/>
        </w:trPr>
        <w:tc>
          <w:tcPr>
            <w:tcW w:type="dxa" w:w="43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跨系统复用大量外部工具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MCP</w:t>
            </w:r>
          </w:p>
        </w:tc>
      </w:tr>
      <w:tr>
        <w:trPr>
          <w:cantSplit/>
        </w:trPr>
        <w:tc>
          <w:tcPr>
            <w:tcW w:type="dxa" w:w="43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内部工具少、稳定、低延迟优先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Function/Tool Calling</w:t>
            </w:r>
          </w:p>
        </w:tc>
      </w:tr>
      <w:tr>
        <w:trPr>
          <w:cantSplit/>
        </w:trPr>
        <w:tc>
          <w:tcPr>
            <w:tcW w:type="dxa" w:w="43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重复性领域操作方法</w:t>
            </w:r>
          </w:p>
        </w:tc>
        <w:tc>
          <w:tcPr>
            <w:tcW w:type="dxa" w:w="583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line="252" w:lineRule="auto"/>
            </w:pPr>
            <w:r>
              <w:rPr>
                <w:rFonts w:ascii="Noto Sans CJK SC" w:hAnsi="Noto Sans CJK SC" w:eastAsia="Noto Sans CJK SC"/>
                <w:sz w:val="18"/>
              </w:rPr>
              <w:t>Skill</w:t>
            </w:r>
          </w:p>
        </w:tc>
      </w:tr>
    </w:tbl>
    <w:p>
      <w:pPr>
        <w:spacing w:after="0" w:line="276" w:lineRule="auto"/>
      </w:pPr>
    </w:p>
    <w:p>
      <w:pPr>
        <w:pStyle w:val="Heading1"/>
        <w:spacing w:line="276" w:lineRule="auto" w:before="200" w:after="100"/>
      </w:pPr>
      <w:r>
        <w:t>11. 一个生产级例子：把所有概念放到一张图里</w:t>
      </w:r>
    </w:p>
    <w:p>
      <w:pPr>
        <w:pStyle w:val="CodeBlock"/>
        <w:spacing w:line="276" w:lineRule="auto"/>
      </w:pPr>
      <w:r>
        <w:rPr>
          <w:rFonts w:ascii="Noto Sans Mono CJK SC" w:hAnsi="Noto Sans Mono CJK SC" w:eastAsia="Noto Sans Mono CJK SC"/>
        </w:rPr>
        <w:t>用户请求</w:t>
        <w:br/>
        <w:t xml:space="preserve">   ↓</w:t>
        <w:br/>
        <w:t>通信层（Web / API / Chat）</w:t>
        <w:br/>
        <w:t xml:space="preserve">   ↓</w:t>
        <w:br/>
        <w:t>编排层</w:t>
        <w:br/>
        <w:t xml:space="preserve">   ├─ Router：识别任务类型</w:t>
        <w:br/>
        <w:t xml:space="preserve">   ├─ Planner：需要时拆任务</w:t>
        <w:br/>
        <w:t xml:space="preserve">   ├─ Graph：控制状态、分支、重试、终止</w:t>
        <w:br/>
        <w:t xml:space="preserve">   ├─ Handoff：必要时移交给专家 Agent</w:t>
        <w:br/>
        <w:t xml:space="preserve">   └─ HITL：敏感操作人工确认</w:t>
        <w:br/>
        <w:t xml:space="preserve">        ↓</w:t>
        <w:br/>
        <w:t xml:space="preserve">   ┌──────────────┬──────────────┬──────────────┐</w:t>
        <w:br/>
        <w:t xml:space="preserve">   ↓              ↓              ↓</w:t>
        <w:br/>
        <w:t>模型层          工具层          记忆层</w:t>
        <w:br/>
        <w:t>LLM/VLM       FC / MCP        Session/RAG/DB</w:t>
        <w:br/>
        <w:t xml:space="preserve">                  ↓</w:t>
        <w:br/>
        <w:t xml:space="preserve">             Tool / Skill</w:t>
        <w:br/>
        <w:br/>
        <w:t>安全/治理、Tracing/Evals 贯穿全链路</w:t>
      </w:r>
    </w:p>
    <w:p>
      <w:pPr>
        <w:spacing w:line="276" w:lineRule="auto"/>
      </w:pPr>
      <w:r>
        <w:t>这个系统内部完全可以出现：外层 Graph + Router，某个专家 Agent 内部跑 ReAct，最终关键结果再经过 Reflection。它们不是互相排斥的“七选一”。</w:t>
      </w:r>
    </w:p>
    <w:p>
      <w:pPr>
        <w:pStyle w:val="Heading1"/>
        <w:spacing w:line="276" w:lineRule="auto" w:before="200" w:after="100"/>
      </w:pPr>
      <w:r>
        <w:t>12. 面试版答案（建议你按这个逻辑说）</w:t>
      </w:r>
    </w:p>
    <w:p>
      <w:pPr>
        <w:spacing w:before="100" w:after="100" w:line="276" w:lineRule="auto"/>
        <w:ind w:left="340" w:right="227"/>
      </w:pPr>
      <w:r>
        <w:rPr>
          <w:b/>
          <w:color w:val="17365D"/>
        </w:rPr>
        <w:t>“我不会把 Agent 架构只理解成 ReAct、Plan-Execute 这种列表。我会先区分结构架构和运行架构。结构上，一个生产级 Agent 通常包含通信、编排、模型、工具、记忆和安全治理；运行上，编排层可以采用 Direct、ReAct、Plan-Execute、Reflection 或 Graph 等控制范式。如果是多 Agent，还要再选择 Supervisor、Handoff、Blackboard 等协作拓扑。编排层不是整个 Agent，而是控制整个工作流的控制平面，负责规划、路由、状态流转、调度、重试和结束判断。工具接入又是另一维度，可以直接 Function Calling，也可以通过 MCP 标准化接入；Skills 更像可复用能力包，而不是工作流本身。”</w:t>
      </w:r>
    </w:p>
    <w:p>
      <w:pPr>
        <w:spacing w:line="276" w:lineRule="auto"/>
      </w:pPr>
      <w:r>
        <w:t>如果面试官继续追问“怎么选”，再补：</w:t>
      </w:r>
    </w:p>
    <w:p>
      <w:pPr>
        <w:spacing w:before="100" w:after="100" w:line="276" w:lineRule="auto"/>
        <w:ind w:left="340" w:right="227"/>
      </w:pPr>
      <w:r>
        <w:rPr>
          <w:b/>
          <w:color w:val="17365D"/>
        </w:rPr>
        <w:t>“我主要看任务不确定性、流程确定性、任务跨度、工具数量、专业分工、成本、延迟和可靠性。固定流程优先 Graph/Workflow；动态工具选择用 ReAct；长任务用 Plan-Execute；高质量要求加 Reflection；领域分工明显再上 Multi-Agent。不会为了‘复杂’而盲目多 Agent。”</w:t>
      </w:r>
    </w:p>
    <w:p>
      <w:pPr>
        <w:pStyle w:val="Heading1"/>
        <w:spacing w:line="276" w:lineRule="auto" w:before="200" w:after="100"/>
      </w:pPr>
      <w:r>
        <w:t>13. 你当前认知的最终版（可直接记忆）</w:t>
      </w:r>
    </w:p>
    <w:p>
      <w:pPr>
        <w:pStyle w:val="ListNumber"/>
        <w:spacing w:after="40" w:line="276" w:lineRule="auto"/>
      </w:pPr>
      <w:r>
        <w:t>六层 = 组件架构，回答“Agent 有什么”。</w:t>
      </w:r>
    </w:p>
    <w:p>
      <w:pPr>
        <w:pStyle w:val="ListNumber"/>
        <w:spacing w:after="40" w:line="276" w:lineRule="auto"/>
      </w:pPr>
      <w:r>
        <w:t>ReAct / Plan-Execute / Reflection = 控制/运行范式，回答“怎么跑”，主要落在编排层。</w:t>
      </w:r>
    </w:p>
    <w:p>
      <w:pPr>
        <w:pStyle w:val="ListNumber"/>
        <w:spacing w:after="40" w:line="276" w:lineRule="auto"/>
      </w:pPr>
      <w:r>
        <w:t>编排层 = 控制工作流，不等于整个工作流；Planning 只是编排的一项功能。</w:t>
      </w:r>
    </w:p>
    <w:p>
      <w:pPr>
        <w:pStyle w:val="ListNumber"/>
        <w:spacing w:after="40" w:line="276" w:lineRule="auto"/>
      </w:pPr>
      <w:r>
        <w:t>单 Agent 也有编排；多 Agent 只是多了 Agent 间协作与控制问题。</w:t>
      </w:r>
    </w:p>
    <w:p>
      <w:pPr>
        <w:pStyle w:val="ListNumber"/>
        <w:spacing w:after="40" w:line="276" w:lineRule="auto"/>
      </w:pPr>
      <w:r>
        <w:t>Handoff = 控制权/责任从当前 Agent 转移到目标 Agent，不只是调用子 Agent。</w:t>
      </w:r>
    </w:p>
    <w:p>
      <w:pPr>
        <w:pStyle w:val="ListNumber"/>
        <w:spacing w:after="40" w:line="276" w:lineRule="auto"/>
      </w:pPr>
      <w:r>
        <w:t>Supervisor = 主 Agent 保持控制，子 Agent 更像高级工具。</w:t>
      </w:r>
    </w:p>
    <w:p>
      <w:pPr>
        <w:pStyle w:val="ListNumber"/>
        <w:spacing w:after="40" w:line="276" w:lineRule="auto"/>
      </w:pPr>
      <w:r>
        <w:t>Skill = 可复用能力包/操作方法；Workflow = 全局流程控制。</w:t>
      </w:r>
    </w:p>
    <w:p>
      <w:pPr>
        <w:pStyle w:val="ListNumber"/>
        <w:spacing w:after="40" w:line="276" w:lineRule="auto"/>
      </w:pPr>
      <w:r>
        <w:t>Function Calling = 结构化工具调用机制；MCP = 标准化能力连接协议；二者并存。</w:t>
      </w:r>
    </w:p>
    <w:p>
      <w:pPr>
        <w:pStyle w:val="ListNumber"/>
        <w:spacing w:after="40" w:line="276" w:lineRule="auto"/>
      </w:pPr>
      <w:r>
        <w:t>“Agent 架构有哪些”没有唯一官方清单，最好按结构、控制、协作、接入四维回答。</w:t>
      </w:r>
    </w:p>
    <w:p>
      <w:pPr>
        <w:pStyle w:val="Heading1"/>
        <w:spacing w:line="276" w:lineRule="auto" w:before="200" w:after="100"/>
      </w:pPr>
      <w:r>
        <w:t>参考依据（截至 2026-08）</w:t>
      </w:r>
    </w:p>
    <w:p>
      <w:pPr>
        <w:pStyle w:val="Small"/>
        <w:spacing w:line="276" w:lineRule="auto"/>
      </w:pPr>
      <w:r>
        <w:t>[1] OpenAI Agents SDK — Agent orchestration：orchestration 关注哪些 Agent 运行、顺序以及下一步如何决定；并区分 LLM-driven 与 code-driven orchestration。</w:t>
      </w:r>
    </w:p>
    <w:p>
      <w:pPr>
        <w:pStyle w:val="Small"/>
        <w:spacing w:line="276" w:lineRule="auto"/>
      </w:pPr>
      <w:r>
        <w:t>[2] OpenAI Agents SDK — Handoffs：handoff 让一个 Agent 把任务/会话转交给另一个 Agent；与 agents-as-tools 的控制权模型不同。</w:t>
      </w:r>
    </w:p>
    <w:p>
      <w:pPr>
        <w:pStyle w:val="Small"/>
        <w:spacing w:line="276" w:lineRule="auto"/>
      </w:pPr>
      <w:r>
        <w:t>[3] ReAct: Synergizing Reasoning and Acting in Language Models (Yao et al., 2022)：提出 reasoning 与 action/observation 交错的通用范式。</w:t>
      </w:r>
    </w:p>
    <w:p>
      <w:pPr>
        <w:pStyle w:val="Small"/>
        <w:spacing w:line="276" w:lineRule="auto"/>
      </w:pPr>
      <w:r>
        <w:t>[4] Model Context Protocol Specification (2026-07-28)：MCP Server 可标准化暴露 tools、resources、prompts。</w:t>
      </w:r>
    </w:p>
    <w:p>
      <w:pPr>
        <w:pStyle w:val="Small"/>
        <w:spacing w:line="276" w:lineRule="auto"/>
      </w:pPr>
      <w:r>
        <w:t>[5] Anthropic Agent Skills / Claude Code Skills：Skills 用于以可复用方式扩展 Agent 能力，可包含说明、脚本和资源。</w:t>
      </w:r>
    </w:p>
    <w:p>
      <w:r>
        <w:br/>
      </w:r>
    </w:p>
    <w:p>
      <w:pPr>
        <w:pStyle w:val="Heading1"/>
        <w:keepNext/>
        <w:pageBreakBefore/>
      </w:pPr>
      <w:r>
        <w:t>14. 后端怎么与 Agent 结合：FastAPI 到底放在哪里？</w:t>
      </w:r>
    </w:p>
    <w:p>
      <w:r>
        <w:rPr>
          <w:b/>
        </w:rPr>
        <w:t>先给结论：</w:t>
      </w:r>
      <w:r>
        <w:t xml:space="preserve"> FastAPI 不是 Agent 的“某一层专属技术”，它只是构建 HTTP/API 服务的后端框架。判断它在 Agent 架构中的位置，关键不看“用了 FastAPI”，而看它承担什么职责。最常见的用户入口 FastAPI 属于通信/接口层；真正的 Agent 编排逻辑通常在它调用的 AgentService / Orchestrator 中。</w:t>
      </w:r>
    </w:p>
    <w:p>
      <w:r>
        <w:rPr>
          <w:b/>
        </w:rPr>
        <w:t>你最应该记住的调用链：</w:t>
      </w:r>
      <w:r>
        <w:t xml:space="preserve"> 前端/客户端 → FastAPI API 层 → AgentService（编排层）→ Model / Memory / Tools / 其他 Agent → FastAPI 把结果流式或一次性返回。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534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backend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34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 后端与 Agent 的典型结合位置</w:t>
      </w:r>
    </w:p>
    <w:p>
      <w:pPr>
        <w:pStyle w:val="Heading2"/>
      </w:pPr>
      <w:r>
        <w:t>14.1 FastAPI API 层通常属于通信/接口层，而不是 MCP Server</w:t>
      </w:r>
    </w:p>
    <w:p>
      <w:pPr>
        <w:pStyle w:val="ListBullet"/>
      </w:pPr>
      <w:r>
        <w:t>面向用户/前端的 FastAPI：接收 /chat、/agent/run、/stream 等请求，做鉴权、参数校验、会话管理、限流、SSE/WebSocket 流式输出，然后调用 AgentService。——这属于通信/接口层。</w:t>
      </w:r>
    </w:p>
    <w:p>
      <w:pPr>
        <w:pStyle w:val="ListBullet"/>
      </w:pPr>
      <w:r>
        <w:t>AgentService / Orchestrator：真正运行 ReAct、Plan-Execute、Router、Graph、状态机、重试、Handoff 等。——这才是编排层核心。</w:t>
      </w:r>
    </w:p>
    <w:p>
      <w:pPr>
        <w:pStyle w:val="ListBullet"/>
      </w:pPr>
      <w:r>
        <w:t>MCP Server：是向 MCP Client 标准化暴露 tools/resources/prompts 的“能力提供端”。从 Agent 视角，它通常落在工具/能力接入侧，而不是用户请求入口。</w:t>
      </w:r>
    </w:p>
    <w:p>
      <w:pPr>
        <w:pStyle w:val="ListBullet"/>
      </w:pPr>
      <w:r>
        <w:t>所以“FastAPI Server”和“MCP Server”是两种不同的架构角色。一个项目可以同时存在二者；即使 MCP 的网络传输底层也基于 HTTP，也不能因此把普通 FastAPI API 自动叫做 MCP Server。</w:t>
      </w:r>
    </w:p>
    <w:p>
      <w:r>
        <w:rPr>
          <w:b/>
        </w:rPr>
        <w:t>一句话区分：</w:t>
      </w:r>
      <w:r>
        <w:t xml:space="preserve"> FastAPI 解决“怎么把 Python 应用暴露成 Web/API 服务”；MCP 解决“Agent 如何用统一协议发现并调用外部能力”。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tapi_roles_ag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2  FastAPI 技术相同，但在不同位置承担不同架构职责</w:t>
      </w:r>
    </w:p>
    <w:p>
      <w:pPr>
        <w:pStyle w:val="Heading2"/>
      </w:pPr>
      <w:r>
        <w:t>14.2 “后端在哪里和 Agent 结合？”——通常在 Application / Service 层结合</w:t>
      </w:r>
    </w:p>
    <w:p>
      <w:r>
        <w:t>生产代码里不要把所有 Agent 逻辑直接塞进 FastAPI route。更清晰的分层通常是：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># API / Interface 层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>@app.post("/chat")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>async def chat(req: ChatRequest, user = Depends(auth)):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   return await agent_service.run(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       message=req.message,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       user_id=user.id,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   )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># Application / Service 层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>class AgentService: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   async def run(self, message, user_id):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       state = build_state(message, user_id)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       return await agent_graph.ainvoke(state)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># Agent Core / Orchestration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>agent_graph = Router -&gt; Planner? -&gt; Tool/Agent nodes -&gt; Reviewer? -&gt; END</w:t>
      </w:r>
    </w:p>
    <w:p>
      <w:r>
        <w:rPr>
          <w:b/>
        </w:rPr>
        <w:t xml:space="preserve">结合点就是 </w:t>
      </w:r>
      <w:r>
        <w:t>`agent_service.run(...)` 这一类应用服务调用。FastAPI route 负责“接进来/送出去”，AgentService 负责“这个任务怎么做”。这样 Agent 可以脱离 Web 层单测，也可以以后被 CLI、消息队列、定时任务或别的服务复用。</w:t>
      </w:r>
    </w:p>
    <w:p>
      <w:pPr>
        <w:pStyle w:val="Heading2"/>
      </w:pPr>
      <w:r>
        <w:t>14.3 三种常见部署方式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D9EAF7"/>
            <w:vAlign w:val="center"/>
          </w:tcPr>
          <w:p>
            <w:r>
              <w:rPr>
                <w:b/>
              </w:rPr>
              <w:t>方式</w:t>
            </w:r>
          </w:p>
        </w:tc>
        <w:tc>
          <w:tcPr>
            <w:tcW w:type="dxa" w:w="2464"/>
            <w:shd w:fill="D9EAF7"/>
            <w:vAlign w:val="center"/>
          </w:tcPr>
          <w:p>
            <w:r>
              <w:rPr>
                <w:b/>
              </w:rPr>
              <w:t>调用关系</w:t>
            </w:r>
          </w:p>
        </w:tc>
        <w:tc>
          <w:tcPr>
            <w:tcW w:type="dxa" w:w="2464"/>
            <w:shd w:fill="D9EAF7"/>
            <w:vAlign w:val="center"/>
          </w:tcPr>
          <w:p>
            <w:r>
              <w:rPr>
                <w:b/>
              </w:rPr>
              <w:t>适合场景</w:t>
            </w:r>
          </w:p>
        </w:tc>
        <w:tc>
          <w:tcPr>
            <w:tcW w:type="dxa" w:w="2464"/>
            <w:shd w:fill="D9EAF7"/>
            <w:vAlign w:val="center"/>
          </w:tcPr>
          <w:p>
            <w:r>
              <w:rPr>
                <w:b/>
              </w:rPr>
              <w:t>关键理解</w:t>
            </w:r>
          </w:p>
        </w:tc>
      </w:tr>
      <w:tr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A. 后端内嵌 Agent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FastAPI → AgentService → Agent Core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小中型项目、快速落地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Agent 是后端应用中的一个业务服务模块。</w:t>
            </w:r>
          </w:p>
        </w:tc>
      </w:tr>
      <w:tr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B. Agent 独立微服务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业务后端 → HTTP/gRPC/Queue → Agent Service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团队边界清晰、需要独立扩缩容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Agent Service 自己也可用 FastAPI 对内提供接口。</w:t>
            </w:r>
          </w:p>
        </w:tc>
      </w:tr>
      <w:tr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C. Agent + MCP 工具体系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Agent Runtime(MCP Client) → MCP Servers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工具多、跨项目复用、需要标准化治理</w:t>
            </w:r>
          </w:p>
        </w:tc>
        <w:tc>
          <w:tcPr>
            <w:tcW w:type="dxa" w:w="246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MCP 在能力接入侧；用户入口 API 仍可照常使用 FastAPI。</w:t>
            </w:r>
          </w:p>
        </w:tc>
      </w:tr>
    </w:tbl>
    <w:p>
      <w:pPr>
        <w:pStyle w:val="Heading2"/>
      </w:pPr>
      <w:r>
        <w:t>14.4 传统后端和 Agent 谁负责什么？</w:t>
      </w:r>
    </w:p>
    <w:p>
      <w:r>
        <w:t>不要把 Agent 当成“新后端框架”。更合理的是让二者分工：</w:t>
      </w:r>
    </w:p>
    <w:p>
      <w:pPr>
        <w:pStyle w:val="ListBullet"/>
      </w:pPr>
      <w:r>
        <w:t>传统后端负责确定性、可验证、强约束的能力：认证、权限、订单、支付、数据库事务、库存、风控规则、审计、幂等、数据一致性。</w:t>
      </w:r>
    </w:p>
    <w:p>
      <w:pPr>
        <w:pStyle w:val="ListBullet"/>
      </w:pPr>
      <w:r>
        <w:t>Agent 负责不确定性更高的决策与组织：理解自然语言意图、规划任务、动态选择工具、跨系统组合能力、根据观察结果继续决策。</w:t>
      </w:r>
    </w:p>
    <w:p>
      <w:pPr>
        <w:pStyle w:val="ListBullet"/>
      </w:pPr>
      <w:r>
        <w:t>Agent 最终往往通过 Tool/Function/MCP 去调用传统后端已有的业务能力。因此真实系统通常是“Agent 驾驶后端能力”，而不是“Agent 把后端替掉”。</w:t>
      </w:r>
    </w:p>
    <w:p>
      <w:pPr>
        <w:pStyle w:val="Heading2"/>
      </w:pPr>
      <w:r>
        <w:t>14.5 后端 API 什么时候会“变成”Agent Tool？</w:t>
      </w:r>
    </w:p>
    <w:p>
      <w:r>
        <w:t>假设后端本来已经有一个订单接口：GET /orders/{id}。Agent 要使用它，有三种常见做法：</w:t>
      </w:r>
    </w:p>
    <w:p>
      <w:pPr>
        <w:pStyle w:val="ListBullet"/>
      </w:pPr>
      <w:r>
        <w:t>直接在 Agent 工具层写一个 Python wrapper / client，内部通过 HTTP/gRPC 调用传统后端 API，再把这个 wrapper 注册为 Function/Tool。这里“属于工具层”的是 wrapper / adapter；真正的订单 API 仍运行在传统 Backend Server 中。</w:t>
      </w:r>
    </w:p>
    <w:p>
      <w:pPr>
        <w:pStyle w:val="ListBullet"/>
      </w:pPr>
      <w:r>
        <w:t>把一组业务 API 封装成 MCP Server，对 Agent 标准化暴露 query_order、refund_order 等 tools。适合多个 Agent/IDE/宿主都要复用。</w:t>
      </w:r>
    </w:p>
    <w:p>
      <w:pPr>
        <w:pStyle w:val="ListBullet"/>
      </w:pPr>
      <w:r>
        <w:t>如果 Agent 和业务代码在同一个进程里，甚至可以直接调用 service/repository 函数，不必为了“Agent 化”硬绕一层 HTTP 或 MCP。</w:t>
      </w:r>
    </w:p>
    <w:p>
      <w:r>
        <w:rPr>
          <w:b/>
        </w:rPr>
        <w:t>因此：</w:t>
      </w:r>
      <w:r>
        <w:t>“某个后端接口被 Agent 使用”并不意味着它必须是 MCP Server。MCP 是一种标准化接入选择，不是工具调用的唯一形态。</w:t>
      </w:r>
    </w:p>
    <w:p>
      <w:pPr>
        <w:pStyle w:val="Heading2"/>
      </w:pPr>
      <w:r>
        <w:t>14.6 再把“工作流、信息流、编排层”一次说死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准确理解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信息流 / Data Flow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数据或上下文从 A 传到 B，例如用户消息 → Planner → Tool Result。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控制流 / Control Flow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决定下一步执行谁：if/else、循环、并行、retry、handoff、stop。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状态流 / State Transition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任务状态如何变化，例如 pending → tool_running → reviewing → done。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Workflow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上述数据流 + 控制流 + 状态流 + 节点 + 错误/终止规则组成的完整执行过程。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Orchestration / 编排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驱动并控制 Workflow 的机制/职责。Planning 只是编排可以使用的一项能力。</w:t>
            </w:r>
          </w:p>
        </w:tc>
      </w:tr>
      <w:tr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ReAct / Plan-Execute / Reflection</w:t>
            </w:r>
          </w:p>
        </w:tc>
        <w:tc>
          <w:tcPr>
            <w:tcW w:type="dxa" w:w="492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常见 orchestration/control patterns：规定编排层如何推进模型、工具、状态与循环。</w:t>
            </w:r>
          </w:p>
        </w:tc>
      </w:tr>
    </w:tbl>
    <w:p>
      <w:r>
        <w:rPr>
          <w:b/>
        </w:rPr>
        <w:t>你面试时可以直接说：</w:t>
      </w:r>
      <w:r>
        <w:t>“Workflow 不是单纯的信息流，它是任务完整执行图；编排层是控制这张图运行的控制平面。ReAct、Plan-Execute、Reflection 是编排层常采用的控制范式，Planning 只是编排职责之一。”</w:t>
      </w:r>
    </w:p>
    <w:p>
      <w:pPr>
        <w:pStyle w:val="Heading2"/>
      </w:pPr>
      <w:r>
        <w:t>14.7 把六层架构和后端工程放到同一张坐标系</w:t>
      </w:r>
    </w:p>
    <w:p>
      <w:pPr>
        <w:pStyle w:val="ListBullet"/>
      </w:pPr>
      <w:r>
        <w:t>通信/接口层：FastAPI、WebSocket、SSE、消息队列入口、CLI/Chat UI。</w:t>
      </w:r>
    </w:p>
    <w:p>
      <w:pPr>
        <w:pStyle w:val="ListBullet"/>
      </w:pPr>
      <w:r>
        <w:t>编排层：AgentService、Orchestrator、LangGraph/状态机、Router、Planner、ReAct loop、Handoff。</w:t>
      </w:r>
    </w:p>
    <w:p>
      <w:pPr>
        <w:pStyle w:val="ListBullet"/>
      </w:pPr>
      <w:r>
        <w:t>模型层：LLM/VLM/Embedding/Reranker 等。</w:t>
      </w:r>
    </w:p>
    <w:p>
      <w:pPr>
        <w:pStyle w:val="ListBullet"/>
      </w:pPr>
      <w:r>
        <w:t>工具层：本地函数、SDK、Function Tool、HTTP/gRPC API 的 wrapper/client、MCP Client→MCP Server。外部业务 API 本体通常仍属于独立的传统后端服务。</w:t>
      </w:r>
    </w:p>
    <w:p>
      <w:pPr>
        <w:pStyle w:val="ListBullet"/>
      </w:pPr>
      <w:r>
        <w:t>记忆层：会话状态、Redis/DB、向量库、长期记忆。</w:t>
      </w:r>
    </w:p>
    <w:p>
      <w:pPr>
        <w:pStyle w:val="ListBullet"/>
      </w:pPr>
      <w:r>
        <w:t>安全层：鉴权、权限、Guardrail、审批、审计、沙箱；它通常横切 FastAPI、编排和工具调用。</w:t>
      </w:r>
    </w:p>
    <w:p>
      <w:r>
        <w:rPr>
          <w:b/>
        </w:rPr>
        <w:t>最终一句：</w:t>
      </w:r>
      <w:r>
        <w:t>后端是“承载产品和业务规则的大系统”，Agent 是其中一个可以负责智能决策与动态编排的子系统；FastAPI 常是把两者接起来的接口/服务边界，而 MCP Server 是 Agent 访问外部能力的一种标准化工具提供方式。</w:t>
      </w:r>
    </w:p>
    <w:p>
      <w:r>
        <w:br/>
      </w:r>
    </w:p>
    <w:p>
      <w:pPr>
        <w:pStyle w:val="Heading2"/>
      </w:pPr>
      <w:r>
        <w:t>14.8 前端、Backend Server、Agent Server 与工具层：把你的最新理解确认清楚</w:t>
      </w:r>
    </w:p>
    <w:p>
      <w:pPr>
        <w:spacing w:after="80"/>
      </w:pPr>
      <w:r>
        <w:rPr>
          <w:b/>
        </w:rPr>
        <w:t>你的理解整体是对的，但有一个关键措辞要修正：</w:t>
      </w:r>
      <w:r>
        <w:t>“传统后端 API 放在 Agent 工具层”在逻辑视角上可以这么说，但工程实现上更准确的是——Agent 工具层里放调用这个 API 的 Tool / Wrapper / Client；传统后端 API 本体仍运行在它自己的 Backend Server 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你的判断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确认 / 修正</w:t>
            </w:r>
          </w:p>
        </w:tc>
      </w:tr>
      <w:tr>
        <w:tc>
          <w:tcPr>
            <w:tcW w:type="dxa" w:w="4929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</w:tcPr>
          <w:p>
            <w:r>
              <w:t>① “传统后端 API 给 Agent 用，一般走工具层 + Function Calling”</w:t>
            </w:r>
          </w:p>
        </w:tc>
        <w:tc>
          <w:tcPr>
            <w:tcW w:type="dxa" w:w="4929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</w:tcPr>
          <w:p>
            <w:r>
              <w:t>对。最常见链路是 LLM 产生 tool call → Agent Runtime 执行注册好的 Function Tool → Tool 内部调用传统后端 HTTP/gRPC API → 结果回填给 Agent。无需为了 Agent 化强行上 MCP。</w:t>
            </w:r>
          </w:p>
        </w:tc>
      </w:tr>
      <w:tr>
        <w:tc>
          <w:tcPr>
            <w:tcW w:type="dxa" w:w="4929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</w:tcPr>
          <w:p>
            <w:r>
              <w:t>② “这些 Agent 逻辑通常部署成 Agent Server”</w:t>
            </w:r>
          </w:p>
        </w:tc>
        <w:tc>
          <w:tcPr>
            <w:tcW w:type="dxa" w:w="4929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</w:tcPr>
          <w:p>
            <w:r>
              <w:t>对，生产里很常见。Agent Server 本质上也是一种后端服务，只是其核心业务是 Agent Runtime / Orchestration。它可以用 FastAPI 暴露 /chat、/run、/stream 等接口。</w:t>
            </w:r>
          </w:p>
        </w:tc>
      </w:tr>
      <w:tr>
        <w:tc>
          <w:tcPr>
            <w:tcW w:type="dxa" w:w="4929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</w:tcPr>
          <w:p>
            <w:r>
              <w:t>③ “前端可以是 Web、App 或其他 Client”</w:t>
            </w:r>
          </w:p>
        </w:tc>
        <w:tc>
          <w:tcPr>
            <w:tcW w:type="dxa" w:w="4929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</w:tcPr>
          <w:p>
            <w:r>
              <w:t>对。前端/Client 主要负责给人展示、收集输入和交互，例如聊天窗口、表单、按钮、任务进度、流式结果。它通过 HTTP/WebSocket/SSE 等调用后端。</w:t>
            </w:r>
          </w:p>
        </w:tc>
      </w:tr>
      <w:tr>
        <w:tc>
          <w:tcPr>
            <w:tcW w:type="dxa" w:w="4929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</w:tcPr>
          <w:p>
            <w:r>
              <w:t>④ “后端就是服务器，负责真正实现操作和完成任务”</w:t>
            </w:r>
          </w:p>
        </w:tc>
        <w:tc>
          <w:tcPr>
            <w:tcW w:type="dxa" w:w="4929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</w:tcPr>
          <w:p>
            <w:r>
              <w:t>作为入门理解基本对，但更专业地说：Backend 是运行在服务端的应用与业务逻辑，不等于某一台物理服务器。它负责权限、业务规则、数据访问、事务、调用下游服务以及具体操作。Agent Server 也是 Backend 的一种。</w:t>
            </w:r>
          </w:p>
        </w:tc>
      </w:tr>
      <w:tr>
        <w:tc>
          <w:tcPr>
            <w:tcW w:type="dxa" w:w="4929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</w:tcPr>
          <w:p>
            <w:r>
              <w:t>⑤ “很像 MySQL、Redis、MCP Server 一层层嵌套”</w:t>
            </w:r>
          </w:p>
        </w:tc>
        <w:tc>
          <w:tcPr>
            <w:tcW w:type="dxa" w:w="4929"/>
            <w:tcMar>
              <w:top w:w="55" w:type="dxa"/>
              <w:start w:w="90" w:type="dxa"/>
              <w:bottom w:w="55" w:type="dxa"/>
              <w:end w:w="90" w:type="dxa"/>
            </w:tcMar>
            <w:vAlign w:val="top"/>
          </w:tcPr>
          <w:p>
            <w:r>
              <w:t>感觉上接近 Client–Server / 分层服务架构，但不要理解成物理嵌套。更准确是多个独立服务通过网络或进程调用形成依赖图：Agent Server 可以连 Backend Server、MCP Server、Redis、数据库、LLM API 等。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3148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backend_agent_serv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1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图 3  Client、Agent Server、传统 Backend Server、MCP Server 与基础设施的关系</w:t>
      </w:r>
    </w:p>
    <w:p>
      <w:pPr>
        <w:pStyle w:val="Heading3"/>
      </w:pPr>
      <w:r>
        <w:t>14.8.1 Function Calling 调传统后端 API 的真实执行链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>用户 / Web App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       ↓ HTTP / SSE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>Agent Server（FastAPI）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       ↓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>Orchestrator / Agent Runtime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       ↓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>LLM：决定调用 get_order(order_id=123)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       ↓ tool_call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>Function Tool：get_order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       ↓ HTTP / gRPC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>传统 Backend Server：GET /orders/123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       ↓ JSON result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>Function Tool → Agent Runtime → LLM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       ↓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>最终答案 → 前端展示</w:t>
      </w:r>
    </w:p>
    <w:p>
      <w:pPr>
        <w:spacing w:after="80"/>
      </w:pPr>
      <w:r>
        <w:rPr>
          <w:b/>
        </w:rPr>
        <w:t>这里最关键的一点：</w:t>
      </w:r>
      <w:r>
        <w:t>Function Calling 本身不是“网络调用后端 API”。它首先是模型输出一个结构化的工具调用意图；真正发 HTTP/gRPC 请求的是 Agent Runtime 中注册的 Function Tool / Wrapper。</w:t>
      </w:r>
    </w:p>
    <w:p>
      <w:pPr>
        <w:pStyle w:val="Heading3"/>
      </w:pPr>
      <w:r>
        <w:t>14.8.2 MCP 只是把“工具提供端”标准化，不改变前后端基本关系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>传统直连：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>Agent Server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 └─ Function Tool / HTTP Client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      └─ Backend API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>MCP 接入：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>Agent Server（MCP Client）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 └─ MCP Protocol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      └─ MCP Server</w:t>
      </w:r>
    </w:p>
    <w:p>
      <w:pPr>
        <w:spacing w:after="0"/>
        <w:ind w:left="403" w:right="259"/>
        <w:shd w:fill="F3F5F7"/>
      </w:pPr>
      <w:r>
        <w:rPr>
          <w:rFonts w:ascii="DejaVu Sans Mono" w:hAnsi="DejaVu Sans Mono"/>
          <w:sz w:val="18"/>
        </w:rPr>
        <w:t xml:space="preserve">            └─ Backend API / DB / GitHub / 文件系统 / 其他能力</w:t>
      </w:r>
    </w:p>
    <w:p>
      <w:pPr>
        <w:spacing w:after="80"/>
      </w:pPr>
      <w:r>
        <w:rPr>
          <w:b/>
        </w:rPr>
        <w:t>所以不要画成“前端 → Agent → MCP → 一切”的唯一链路。</w:t>
      </w:r>
      <w:r>
        <w:t xml:space="preserve"> 实际系统经常混合：某些能力直接 Function Calling，某些走 MCP；Redis/数据库可能用于 Memory，也可能被 Tool 使用；普通业务请求甚至可以由前端直接调用传统后端，而不经过 Agent。</w:t>
      </w:r>
    </w:p>
    <w:p>
      <w:pPr>
        <w:pStyle w:val="Heading3"/>
      </w:pPr>
      <w:r>
        <w:t>14.8.3 最终可记忆版：前端与后端到底分别干什么？</w:t>
      </w:r>
    </w:p>
    <w:p>
      <w:pPr>
        <w:pStyle w:val="ListBullet"/>
        <w:spacing w:after="80"/>
      </w:pPr>
      <w:r>
        <w:t>前端 / Client：负责人与系统的交互——展示、输入、按钮、聊天 UI、进度、结果；通常不承担核心业务决策。</w:t>
      </w:r>
    </w:p>
    <w:p>
      <w:pPr>
        <w:pStyle w:val="ListBullet"/>
        <w:spacing w:after="80"/>
      </w:pPr>
      <w:r>
        <w:t>传统 Backend Server：负责确定性业务能力——用户、权限、订单、支付、数据、事务、业务规则。</w:t>
      </w:r>
    </w:p>
    <w:p>
      <w:pPr>
        <w:pStyle w:val="ListBullet"/>
        <w:spacing w:after="80"/>
      </w:pPr>
      <w:r>
        <w:t>Agent Server：也是后端服务，但专门负责自然语言理解、推理、规划、路由、工具选择、Agent 工作流编排。</w:t>
      </w:r>
    </w:p>
    <w:p>
      <w:pPr>
        <w:pStyle w:val="ListBullet"/>
        <w:spacing w:after="80"/>
      </w:pPr>
      <w:r>
        <w:t>Agent 工具层：负责“把 Agent 接出去”，包括 Function Tool、API wrapper、SDK client、MCP client 等。</w:t>
      </w:r>
    </w:p>
    <w:p>
      <w:pPr>
        <w:pStyle w:val="ListBullet"/>
        <w:spacing w:after="80"/>
      </w:pPr>
      <w:r>
        <w:t>MCP Server：是一类标准化的能力服务器，向 Agent/MCP Client 暴露工具和资源；它不是前端，也不等于 Agent Server。</w:t>
      </w:r>
    </w:p>
    <w:p>
      <w:pPr>
        <w:pStyle w:val="ListBullet"/>
        <w:spacing w:after="80"/>
      </w:pPr>
      <w:r>
        <w:t>MySQL / Redis / Vector DB / LLM API：是 Agent Server 或传统后端依赖的基础设施/外部服务，按职责分别落在数据、记忆、模型或工具接入侧。</w:t>
      </w:r>
    </w:p>
    <w:p>
      <w:pPr>
        <w:spacing w:after="80"/>
      </w:pPr>
      <w:r>
        <w:rPr>
          <w:b/>
        </w:rPr>
        <w:t>一句话定型：</w:t>
      </w:r>
      <w:r>
        <w:t>前端负责“人与系统怎么交互”；后端负责“系统真正怎么做事”；Agent Server 是后端中的智能决策与编排服务；工具层负责把 Agent 的决策变成对传统后端、MCP Server、数据库和其他外部能力的实际调用。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整理版 · 2026-08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Agent 架构、编排层与运行范式｜工程化理解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rPr>
      <w:rFonts w:ascii="Noto Sans CJK SC" w:hAnsi="Noto Sans CJK SC" w:eastAsia="Noto Sans CJK SC"/>
      <w:b/>
      <w:color w:val="17365D"/>
      <w:sz w:val="23"/>
    </w:rPr>
  </w:style>
  <w:style w:type="paragraph" w:customStyle="1" w:styleId="Key">
    <w:name w:val="Key"/>
    <w:rPr>
      <w:rFonts w:ascii="Noto Sans CJK SC" w:hAnsi="Noto Sans CJK SC" w:eastAsia="Noto Sans CJK SC"/>
      <w:b/>
      <w:color w:val="17365D"/>
      <w:sz w:val="21"/>
    </w:rPr>
  </w:style>
  <w:style w:type="paragraph" w:customStyle="1" w:styleId="Small">
    <w:name w:val="Small"/>
    <w:rPr>
      <w:rFonts w:ascii="Noto Sans CJK SC" w:hAnsi="Noto Sans CJK SC" w:eastAsia="Noto Sans CJK SC"/>
      <w:b w:val="0"/>
      <w:color w:val="555555"/>
      <w:sz w:val="18"/>
    </w:rPr>
  </w:style>
  <w:style w:type="paragraph" w:customStyle="1" w:styleId="CodeBlock">
    <w:name w:val="CodeBlock"/>
    <w:pPr>
      <w:spacing w:before="80" w:after="80"/>
      <w:ind w:left="340"/>
    </w:pPr>
    <w:rPr>
      <w:rFonts w:ascii="Noto Sans Mono CJK SC" w:hAnsi="Noto Sans Mono CJK SC" w:eastAsia="Noto Sans Mono CJK SC"/>
      <w:b w:val="0"/>
      <w:color w:val="22222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架构、编排层与运行范式：一套不混淆的工程化理解</dc:title>
  <dc:subject>Agent 系统组件架构、编排层、运行范式、多 Agent、Skills、Function Calling 与 MCP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